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FF47" w14:textId="0E45D64B" w:rsidR="00B025D3" w:rsidRPr="00941FD5" w:rsidRDefault="00000000" w:rsidP="00941FD5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  <w:proofErr w:type="spellStart"/>
      <w:r w:rsidRPr="00941FD5">
        <w:rPr>
          <w:b/>
          <w:bCs/>
          <w:sz w:val="32"/>
          <w:szCs w:val="32"/>
          <w:u w:val="single"/>
        </w:rPr>
        <w:t>LangGraph</w:t>
      </w:r>
      <w:proofErr w:type="spellEnd"/>
      <w:r w:rsidRPr="00941FD5">
        <w:rPr>
          <w:b/>
          <w:bCs/>
          <w:sz w:val="32"/>
          <w:szCs w:val="32"/>
          <w:u w:val="single"/>
        </w:rPr>
        <w:t xml:space="preserve"> Math Agent</w:t>
      </w:r>
    </w:p>
    <w:p w14:paraId="56502E6B" w14:textId="77777777" w:rsidR="00B025D3" w:rsidRDefault="00B025D3" w:rsidP="00941FD5">
      <w:pPr>
        <w:spacing w:line="240" w:lineRule="auto"/>
      </w:pPr>
    </w:p>
    <w:p w14:paraId="5D11A0BA" w14:textId="77777777" w:rsidR="00B025D3" w:rsidRPr="00941FD5" w:rsidRDefault="00000000" w:rsidP="00941FD5">
      <w:pPr>
        <w:spacing w:line="240" w:lineRule="auto"/>
        <w:rPr>
          <w:b/>
          <w:bCs/>
          <w:u w:val="single"/>
        </w:rPr>
      </w:pPr>
      <w:r w:rsidRPr="00941FD5">
        <w:rPr>
          <w:b/>
          <w:bCs/>
          <w:u w:val="single"/>
        </w:rPr>
        <w:t>Overview</w:t>
      </w:r>
    </w:p>
    <w:p w14:paraId="084FE1F4" w14:textId="77777777" w:rsidR="00B025D3" w:rsidRDefault="00000000" w:rsidP="00941FD5">
      <w:pPr>
        <w:spacing w:line="240" w:lineRule="auto"/>
      </w:pPr>
      <w:r>
        <w:t>This project implements a simple agent that routes user queries to either:</w:t>
      </w:r>
    </w:p>
    <w:p w14:paraId="7B9C1412" w14:textId="77777777" w:rsidR="00B025D3" w:rsidRDefault="00000000" w:rsidP="00941FD5">
      <w:pPr>
        <w:spacing w:line="240" w:lineRule="auto"/>
      </w:pPr>
      <w:r>
        <w:t>1. Local math tools (addition, subtraction, multiplication, division), or</w:t>
      </w:r>
    </w:p>
    <w:p w14:paraId="771D39D7" w14:textId="15536A9F" w:rsidR="00B025D3" w:rsidRDefault="00000000" w:rsidP="00941FD5">
      <w:pPr>
        <w:spacing w:line="240" w:lineRule="auto"/>
      </w:pPr>
      <w:r>
        <w:t>2. A local LLM running in Ollama for general questions.</w:t>
      </w:r>
    </w:p>
    <w:p w14:paraId="4D1F8C96" w14:textId="5CE9EDC4" w:rsidR="00B025D3" w:rsidRDefault="00000000" w:rsidP="00941FD5">
      <w:pPr>
        <w:spacing w:line="240" w:lineRule="auto"/>
      </w:pPr>
      <w:r>
        <w:t xml:space="preserve">The agent detects math queries using a lightweight parser and routes them through a custom flow similar to a </w:t>
      </w:r>
      <w:proofErr w:type="spellStart"/>
      <w:r>
        <w:t>LangGraph</w:t>
      </w:r>
      <w:proofErr w:type="spellEnd"/>
      <w:r>
        <w:t>-style architecture.</w:t>
      </w:r>
    </w:p>
    <w:p w14:paraId="023D1668" w14:textId="06271BF9" w:rsidR="00B025D3" w:rsidRDefault="00000000" w:rsidP="00941FD5">
      <w:pPr>
        <w:spacing w:line="240" w:lineRule="auto"/>
      </w:pPr>
      <w:r>
        <w:t>This project runs entirely on a local machine without any paid API keys.</w:t>
      </w:r>
    </w:p>
    <w:p w14:paraId="43ACF2C3" w14:textId="77777777" w:rsidR="00941FD5" w:rsidRDefault="00941FD5" w:rsidP="00941FD5">
      <w:pPr>
        <w:spacing w:line="240" w:lineRule="auto"/>
      </w:pPr>
    </w:p>
    <w:p w14:paraId="7C914FB8" w14:textId="77777777" w:rsidR="00B025D3" w:rsidRPr="00941FD5" w:rsidRDefault="00000000" w:rsidP="00941FD5">
      <w:pPr>
        <w:spacing w:line="240" w:lineRule="auto"/>
        <w:rPr>
          <w:b/>
          <w:bCs/>
          <w:u w:val="single"/>
        </w:rPr>
      </w:pPr>
      <w:r w:rsidRPr="00941FD5">
        <w:rPr>
          <w:b/>
          <w:bCs/>
          <w:u w:val="single"/>
        </w:rPr>
        <w:t>Features</w:t>
      </w:r>
    </w:p>
    <w:p w14:paraId="6DAC5209" w14:textId="620E794B" w:rsidR="00B025D3" w:rsidRDefault="00000000" w:rsidP="00941FD5">
      <w:pPr>
        <w:spacing w:line="240" w:lineRule="auto"/>
      </w:pPr>
      <w:r>
        <w:t>- Detect mathematical queries such as "10 - 4", "How much is 50 minus 25"</w:t>
      </w:r>
    </w:p>
    <w:p w14:paraId="06D40E59" w14:textId="77777777" w:rsidR="00B025D3" w:rsidRDefault="00000000" w:rsidP="00941FD5">
      <w:pPr>
        <w:spacing w:line="240" w:lineRule="auto"/>
      </w:pPr>
      <w:r>
        <w:t>- Compute results using predefined Python functions.</w:t>
      </w:r>
    </w:p>
    <w:p w14:paraId="10370F2D" w14:textId="77777777" w:rsidR="00B025D3" w:rsidRDefault="00000000" w:rsidP="00941FD5">
      <w:pPr>
        <w:spacing w:line="240" w:lineRule="auto"/>
      </w:pPr>
      <w:r>
        <w:t>- For all non-math queries, forward text to local Ollama model.</w:t>
      </w:r>
    </w:p>
    <w:p w14:paraId="68F985AC" w14:textId="11D98D4D" w:rsidR="00B025D3" w:rsidRDefault="00000000" w:rsidP="00941FD5">
      <w:pPr>
        <w:spacing w:line="240" w:lineRule="auto"/>
      </w:pPr>
      <w:r>
        <w:t>- Safe error handling for divide-by-zero and invalid parse cases.</w:t>
      </w:r>
    </w:p>
    <w:p w14:paraId="478A05A1" w14:textId="77777777" w:rsidR="00B025D3" w:rsidRDefault="00B025D3" w:rsidP="00941FD5">
      <w:pPr>
        <w:spacing w:line="240" w:lineRule="auto"/>
      </w:pPr>
    </w:p>
    <w:p w14:paraId="40C46669" w14:textId="4F3EC2A6" w:rsidR="00B025D3" w:rsidRPr="00941FD5" w:rsidRDefault="00000000" w:rsidP="00941FD5">
      <w:pPr>
        <w:spacing w:line="240" w:lineRule="auto"/>
        <w:rPr>
          <w:b/>
          <w:bCs/>
          <w:u w:val="single"/>
        </w:rPr>
      </w:pPr>
      <w:r w:rsidRPr="00941FD5">
        <w:rPr>
          <w:b/>
          <w:bCs/>
          <w:u w:val="single"/>
        </w:rPr>
        <w:t>Folder Structure</w:t>
      </w:r>
      <w:r w:rsidR="00941FD5" w:rsidRPr="00941FD5">
        <w:rPr>
          <w:b/>
          <w:bCs/>
          <w:u w:val="single"/>
        </w:rPr>
        <w:t>:</w:t>
      </w:r>
    </w:p>
    <w:p w14:paraId="4999B12C" w14:textId="78040000" w:rsidR="00B025D3" w:rsidRDefault="00941FD5" w:rsidP="00941FD5">
      <w:pPr>
        <w:spacing w:line="240" w:lineRule="auto"/>
      </w:pPr>
      <w:r w:rsidRPr="00941FD5">
        <w:drawing>
          <wp:inline distT="0" distB="0" distL="0" distR="0" wp14:anchorId="4C81067F" wp14:editId="42BE1933">
            <wp:extent cx="2019300" cy="3330748"/>
            <wp:effectExtent l="0" t="0" r="0" b="3175"/>
            <wp:docPr id="1336758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584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9455" cy="334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D42E" w14:textId="77777777" w:rsidR="00B025D3" w:rsidRDefault="00B025D3" w:rsidP="00941FD5">
      <w:pPr>
        <w:spacing w:line="240" w:lineRule="auto"/>
      </w:pPr>
    </w:p>
    <w:p w14:paraId="1959BA3C" w14:textId="77777777" w:rsidR="00B025D3" w:rsidRPr="00941FD5" w:rsidRDefault="00000000" w:rsidP="00941FD5">
      <w:pPr>
        <w:spacing w:line="240" w:lineRule="auto"/>
        <w:rPr>
          <w:b/>
          <w:bCs/>
          <w:u w:val="single"/>
        </w:rPr>
      </w:pPr>
      <w:r w:rsidRPr="00941FD5">
        <w:rPr>
          <w:b/>
          <w:bCs/>
          <w:u w:val="single"/>
        </w:rPr>
        <w:t>Setup</w:t>
      </w:r>
    </w:p>
    <w:p w14:paraId="224A5B40" w14:textId="7DE32C02" w:rsidR="00B025D3" w:rsidRDefault="00000000" w:rsidP="00941FD5">
      <w:pPr>
        <w:spacing w:line="240" w:lineRule="auto"/>
      </w:pPr>
      <w:r>
        <w:t xml:space="preserve">1. </w:t>
      </w:r>
      <w:r w:rsidR="00941FD5">
        <w:t>D</w:t>
      </w:r>
      <w:r>
        <w:t>ownload the project folder.</w:t>
      </w:r>
    </w:p>
    <w:p w14:paraId="199B7CB8" w14:textId="77777777" w:rsidR="00B025D3" w:rsidRDefault="00000000" w:rsidP="00941FD5">
      <w:pPr>
        <w:spacing w:line="240" w:lineRule="auto"/>
      </w:pPr>
      <w:r>
        <w:t>2. Create and activate virtual environment:</w:t>
      </w:r>
    </w:p>
    <w:p w14:paraId="7D0C69D8" w14:textId="77777777" w:rsidR="00B025D3" w:rsidRDefault="00000000" w:rsidP="00941FD5">
      <w:pPr>
        <w:spacing w:line="240" w:lineRule="auto"/>
      </w:pPr>
      <w:r>
        <w:t xml:space="preserve">   python -m venv .venv</w:t>
      </w:r>
    </w:p>
    <w:p w14:paraId="60457CDA" w14:textId="77777777" w:rsidR="00B025D3" w:rsidRDefault="00000000" w:rsidP="00941FD5">
      <w:pPr>
        <w:spacing w:line="240" w:lineRule="auto"/>
      </w:pPr>
      <w:r>
        <w:t xml:space="preserve">   .venv\Scripts\activate   (Windows)</w:t>
      </w:r>
    </w:p>
    <w:p w14:paraId="24EB46DF" w14:textId="14B8779C" w:rsidR="00B025D3" w:rsidRDefault="00000000" w:rsidP="00941FD5">
      <w:pPr>
        <w:spacing w:line="240" w:lineRule="auto"/>
      </w:pPr>
      <w:r>
        <w:t xml:space="preserve">   </w:t>
      </w:r>
      <w:proofErr w:type="gramStart"/>
      <w:r>
        <w:t>source .venv</w:t>
      </w:r>
      <w:proofErr w:type="gramEnd"/>
      <w:r>
        <w:t>/bin/activate (Linux/Mac)</w:t>
      </w:r>
    </w:p>
    <w:p w14:paraId="710AAB81" w14:textId="77777777" w:rsidR="00B025D3" w:rsidRDefault="00000000" w:rsidP="00941FD5">
      <w:pPr>
        <w:spacing w:line="240" w:lineRule="auto"/>
      </w:pPr>
      <w:r>
        <w:t>3. Install required packages:</w:t>
      </w:r>
    </w:p>
    <w:p w14:paraId="78F762C0" w14:textId="13570E21" w:rsidR="00B025D3" w:rsidRDefault="00000000" w:rsidP="00941FD5">
      <w:pPr>
        <w:spacing w:line="240" w:lineRule="auto"/>
      </w:pPr>
      <w:r>
        <w:t xml:space="preserve">   pip install -r </w:t>
      </w:r>
      <w:proofErr w:type="spellStart"/>
      <w:proofErr w:type="gramStart"/>
      <w:r>
        <w:t>requirements.tx</w:t>
      </w:r>
      <w:proofErr w:type="spellEnd"/>
      <w:proofErr w:type="gramEnd"/>
    </w:p>
    <w:p w14:paraId="459455FD" w14:textId="77777777" w:rsidR="00B025D3" w:rsidRDefault="00000000" w:rsidP="00941FD5">
      <w:pPr>
        <w:spacing w:line="240" w:lineRule="auto"/>
      </w:pPr>
      <w:r>
        <w:t>4. Ensure Ollama is installed and the model is pulled:</w:t>
      </w:r>
    </w:p>
    <w:p w14:paraId="66B396A9" w14:textId="77777777" w:rsidR="00B025D3" w:rsidRDefault="00000000" w:rsidP="00941FD5">
      <w:pPr>
        <w:spacing w:line="240" w:lineRule="auto"/>
      </w:pPr>
      <w:r>
        <w:t xml:space="preserve">   ollama pull llama3.2:3b</w:t>
      </w:r>
    </w:p>
    <w:p w14:paraId="12A7C3BD" w14:textId="77777777" w:rsidR="00B025D3" w:rsidRDefault="00B025D3" w:rsidP="00941FD5">
      <w:pPr>
        <w:spacing w:line="240" w:lineRule="auto"/>
      </w:pPr>
    </w:p>
    <w:p w14:paraId="490CE42E" w14:textId="0F1C4B8E" w:rsidR="00B025D3" w:rsidRPr="00941FD5" w:rsidRDefault="00000000" w:rsidP="00941FD5">
      <w:pPr>
        <w:spacing w:line="240" w:lineRule="auto"/>
        <w:rPr>
          <w:b/>
          <w:bCs/>
          <w:u w:val="single"/>
        </w:rPr>
      </w:pPr>
      <w:r w:rsidRPr="00941FD5">
        <w:rPr>
          <w:b/>
          <w:bCs/>
          <w:u w:val="single"/>
        </w:rPr>
        <w:t>Running the Agent</w:t>
      </w:r>
      <w:r w:rsidR="00941FD5">
        <w:rPr>
          <w:b/>
          <w:bCs/>
          <w:u w:val="single"/>
        </w:rPr>
        <w:t>:</w:t>
      </w:r>
    </w:p>
    <w:p w14:paraId="0E9A8D3C" w14:textId="77777777" w:rsidR="00B025D3" w:rsidRDefault="00000000" w:rsidP="00941FD5">
      <w:pPr>
        <w:spacing w:line="240" w:lineRule="auto"/>
      </w:pPr>
      <w:r>
        <w:t>Run from project root:</w:t>
      </w:r>
    </w:p>
    <w:p w14:paraId="786D369A" w14:textId="72C48967" w:rsidR="00CB0A15" w:rsidRDefault="00000000" w:rsidP="00941FD5">
      <w:pPr>
        <w:spacing w:line="240" w:lineRule="auto"/>
      </w:pPr>
      <w:r>
        <w:t xml:space="preserve">python -m </w:t>
      </w:r>
      <w:proofErr w:type="spellStart"/>
      <w:proofErr w:type="gramStart"/>
      <w:r>
        <w:t>src.agent</w:t>
      </w:r>
      <w:proofErr w:type="gramEnd"/>
      <w:r>
        <w:t>.graph</w:t>
      </w:r>
      <w:proofErr w:type="spellEnd"/>
    </w:p>
    <w:p w14:paraId="4AB7AE12" w14:textId="72CF9520" w:rsidR="00CB0A15" w:rsidRDefault="00CB0A15" w:rsidP="00941FD5">
      <w:pPr>
        <w:spacing w:line="240" w:lineRule="auto"/>
      </w:pPr>
      <w:r w:rsidRPr="00CB0A15">
        <w:drawing>
          <wp:inline distT="0" distB="0" distL="0" distR="0" wp14:anchorId="2098D6F3" wp14:editId="7A0D7EC0">
            <wp:extent cx="5486400" cy="1591310"/>
            <wp:effectExtent l="0" t="0" r="0" b="8890"/>
            <wp:docPr id="211097790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77903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5857" w14:textId="77777777" w:rsidR="00B025D3" w:rsidRDefault="00B025D3" w:rsidP="00941FD5">
      <w:pPr>
        <w:spacing w:line="240" w:lineRule="auto"/>
      </w:pPr>
    </w:p>
    <w:p w14:paraId="5DBD01F5" w14:textId="4B8B3FC1" w:rsidR="00B025D3" w:rsidRPr="00941FD5" w:rsidRDefault="00000000" w:rsidP="00941FD5">
      <w:pPr>
        <w:spacing w:line="240" w:lineRule="auto"/>
        <w:rPr>
          <w:b/>
          <w:bCs/>
          <w:u w:val="single"/>
        </w:rPr>
      </w:pPr>
      <w:r w:rsidRPr="00941FD5">
        <w:rPr>
          <w:b/>
          <w:bCs/>
          <w:u w:val="single"/>
        </w:rPr>
        <w:t>Usage Examples</w:t>
      </w:r>
      <w:r w:rsidR="00941FD5">
        <w:rPr>
          <w:b/>
          <w:bCs/>
          <w:u w:val="single"/>
        </w:rPr>
        <w:t>:</w:t>
      </w:r>
    </w:p>
    <w:p w14:paraId="3700F3B0" w14:textId="77777777" w:rsidR="00B025D3" w:rsidRDefault="00000000" w:rsidP="00941FD5">
      <w:pPr>
        <w:spacing w:line="240" w:lineRule="auto"/>
      </w:pPr>
      <w:r>
        <w:t>Math queries:</w:t>
      </w:r>
    </w:p>
    <w:p w14:paraId="3A917F0E" w14:textId="77777777" w:rsidR="00B025D3" w:rsidRDefault="00000000" w:rsidP="00941FD5">
      <w:pPr>
        <w:spacing w:line="240" w:lineRule="auto"/>
      </w:pPr>
      <w:r>
        <w:t>10 - 4</w:t>
      </w:r>
    </w:p>
    <w:p w14:paraId="7AC406F0" w14:textId="77777777" w:rsidR="00B025D3" w:rsidRDefault="00000000" w:rsidP="00941FD5">
      <w:pPr>
        <w:spacing w:line="240" w:lineRule="auto"/>
      </w:pPr>
      <w:r>
        <w:t>What is 5 plus 3</w:t>
      </w:r>
    </w:p>
    <w:p w14:paraId="4D4B10A2" w14:textId="77777777" w:rsidR="00B025D3" w:rsidRDefault="00000000" w:rsidP="00941FD5">
      <w:pPr>
        <w:spacing w:line="240" w:lineRule="auto"/>
      </w:pPr>
      <w:r>
        <w:t>multiply 4 and 8</w:t>
      </w:r>
    </w:p>
    <w:p w14:paraId="53CA02F9" w14:textId="77777777" w:rsidR="00B025D3" w:rsidRDefault="00000000" w:rsidP="00941FD5">
      <w:pPr>
        <w:spacing w:line="240" w:lineRule="auto"/>
      </w:pPr>
      <w:r>
        <w:t>divide 20 by 5</w:t>
      </w:r>
    </w:p>
    <w:p w14:paraId="07E0E86C" w14:textId="77777777" w:rsidR="00B025D3" w:rsidRDefault="00B025D3" w:rsidP="00941FD5">
      <w:pPr>
        <w:spacing w:line="240" w:lineRule="auto"/>
      </w:pPr>
    </w:p>
    <w:p w14:paraId="5A41222B" w14:textId="77777777" w:rsidR="00B025D3" w:rsidRPr="00CB0A15" w:rsidRDefault="00000000" w:rsidP="00941FD5">
      <w:pPr>
        <w:spacing w:line="240" w:lineRule="auto"/>
        <w:rPr>
          <w:b/>
          <w:bCs/>
          <w:u w:val="single"/>
        </w:rPr>
      </w:pPr>
      <w:r w:rsidRPr="00CB0A15">
        <w:rPr>
          <w:b/>
          <w:bCs/>
          <w:u w:val="single"/>
        </w:rPr>
        <w:t>General queries:</w:t>
      </w:r>
    </w:p>
    <w:p w14:paraId="0FC8A889" w14:textId="77777777" w:rsidR="00B025D3" w:rsidRDefault="00000000" w:rsidP="00941FD5">
      <w:pPr>
        <w:spacing w:line="240" w:lineRule="auto"/>
      </w:pPr>
      <w:r>
        <w:t>Who is Albert Einstein</w:t>
      </w:r>
    </w:p>
    <w:p w14:paraId="1FF64C3D" w14:textId="77777777" w:rsidR="00B025D3" w:rsidRDefault="00000000" w:rsidP="00941FD5">
      <w:pPr>
        <w:spacing w:line="240" w:lineRule="auto"/>
      </w:pPr>
      <w:r>
        <w:t>Explain machine learning</w:t>
      </w:r>
    </w:p>
    <w:p w14:paraId="46D78A0A" w14:textId="77777777" w:rsidR="00B025D3" w:rsidRDefault="00000000" w:rsidP="00941FD5">
      <w:pPr>
        <w:spacing w:line="240" w:lineRule="auto"/>
      </w:pPr>
      <w:r>
        <w:t xml:space="preserve">What is </w:t>
      </w:r>
      <w:proofErr w:type="spellStart"/>
      <w:r>
        <w:t>LangGraph</w:t>
      </w:r>
      <w:proofErr w:type="spellEnd"/>
    </w:p>
    <w:p w14:paraId="19394081" w14:textId="754B58A0" w:rsidR="00071674" w:rsidRDefault="00071674" w:rsidP="00941FD5">
      <w:pPr>
        <w:spacing w:line="240" w:lineRule="auto"/>
      </w:pPr>
      <w:r w:rsidRPr="00071674">
        <w:drawing>
          <wp:inline distT="0" distB="0" distL="0" distR="0" wp14:anchorId="6693D7E0" wp14:editId="1CC0B551">
            <wp:extent cx="5486400" cy="3426460"/>
            <wp:effectExtent l="0" t="0" r="0" b="2540"/>
            <wp:docPr id="2866355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553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7F38" w14:textId="77777777" w:rsidR="00B025D3" w:rsidRDefault="00B025D3" w:rsidP="00941FD5">
      <w:pPr>
        <w:spacing w:line="240" w:lineRule="auto"/>
      </w:pPr>
    </w:p>
    <w:p w14:paraId="47385C2A" w14:textId="131B15CF" w:rsidR="00B025D3" w:rsidRPr="00941FD5" w:rsidRDefault="00000000" w:rsidP="00941FD5">
      <w:pPr>
        <w:spacing w:line="240" w:lineRule="auto"/>
        <w:rPr>
          <w:b/>
          <w:bCs/>
          <w:u w:val="single"/>
        </w:rPr>
      </w:pPr>
      <w:r w:rsidRPr="00941FD5">
        <w:rPr>
          <w:b/>
          <w:bCs/>
          <w:u w:val="single"/>
        </w:rPr>
        <w:t>Techniques Used</w:t>
      </w:r>
      <w:r w:rsidR="00941FD5">
        <w:rPr>
          <w:b/>
          <w:bCs/>
          <w:u w:val="single"/>
        </w:rPr>
        <w:t>:</w:t>
      </w:r>
    </w:p>
    <w:p w14:paraId="58348269" w14:textId="77777777" w:rsidR="00B025D3" w:rsidRDefault="00000000" w:rsidP="00941FD5">
      <w:pPr>
        <w:spacing w:line="240" w:lineRule="auto"/>
      </w:pPr>
      <w:r>
        <w:t>1. Custom math tools</w:t>
      </w:r>
    </w:p>
    <w:p w14:paraId="717BD719" w14:textId="77777777" w:rsidR="00B025D3" w:rsidRDefault="00000000" w:rsidP="00941FD5">
      <w:pPr>
        <w:spacing w:line="240" w:lineRule="auto"/>
      </w:pPr>
      <w:r>
        <w:t>2. Math query detection (router)</w:t>
      </w:r>
    </w:p>
    <w:p w14:paraId="36F7DBEF" w14:textId="77777777" w:rsidR="00B025D3" w:rsidRDefault="00000000" w:rsidP="00941FD5">
      <w:pPr>
        <w:spacing w:line="240" w:lineRule="auto"/>
      </w:pPr>
      <w:r>
        <w:t>3. Query routing</w:t>
      </w:r>
    </w:p>
    <w:p w14:paraId="5DBD316B" w14:textId="77777777" w:rsidR="00B025D3" w:rsidRDefault="00000000" w:rsidP="00941FD5">
      <w:pPr>
        <w:spacing w:line="240" w:lineRule="auto"/>
      </w:pPr>
      <w:r>
        <w:t>4. Local LLM execution</w:t>
      </w:r>
    </w:p>
    <w:p w14:paraId="3E1DCEA8" w14:textId="77777777" w:rsidR="00B025D3" w:rsidRDefault="00000000" w:rsidP="00941FD5">
      <w:pPr>
        <w:spacing w:line="240" w:lineRule="auto"/>
      </w:pPr>
      <w:r>
        <w:t>5. Error handling</w:t>
      </w:r>
    </w:p>
    <w:p w14:paraId="3080B619" w14:textId="77777777" w:rsidR="00B025D3" w:rsidRDefault="00B025D3" w:rsidP="00941FD5">
      <w:pPr>
        <w:spacing w:line="240" w:lineRule="auto"/>
      </w:pPr>
    </w:p>
    <w:p w14:paraId="54D6AA8F" w14:textId="2B19AD53" w:rsidR="00B025D3" w:rsidRPr="00941FD5" w:rsidRDefault="00000000" w:rsidP="00941FD5">
      <w:pPr>
        <w:spacing w:line="240" w:lineRule="auto"/>
        <w:rPr>
          <w:b/>
          <w:bCs/>
          <w:u w:val="single"/>
        </w:rPr>
      </w:pPr>
      <w:r w:rsidRPr="00941FD5">
        <w:rPr>
          <w:b/>
          <w:bCs/>
          <w:u w:val="single"/>
        </w:rPr>
        <w:t>Conclusion</w:t>
      </w:r>
      <w:r w:rsidR="00941FD5">
        <w:rPr>
          <w:b/>
          <w:bCs/>
          <w:u w:val="single"/>
        </w:rPr>
        <w:t>:</w:t>
      </w:r>
    </w:p>
    <w:p w14:paraId="4A5A02BF" w14:textId="112052B6" w:rsidR="00B025D3" w:rsidRDefault="00000000" w:rsidP="00941FD5">
      <w:pPr>
        <w:spacing w:line="240" w:lineRule="auto"/>
      </w:pPr>
      <w:r>
        <w:t>This project demonstrates a lightweight LangGraph-style agent that mixes tool usage and LLM reasoning. All components run locally.</w:t>
      </w:r>
    </w:p>
    <w:sectPr w:rsidR="00B025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998943">
    <w:abstractNumId w:val="8"/>
  </w:num>
  <w:num w:numId="2" w16cid:durableId="1747461911">
    <w:abstractNumId w:val="6"/>
  </w:num>
  <w:num w:numId="3" w16cid:durableId="1467240632">
    <w:abstractNumId w:val="5"/>
  </w:num>
  <w:num w:numId="4" w16cid:durableId="1599020089">
    <w:abstractNumId w:val="4"/>
  </w:num>
  <w:num w:numId="5" w16cid:durableId="22096968">
    <w:abstractNumId w:val="7"/>
  </w:num>
  <w:num w:numId="6" w16cid:durableId="1260020366">
    <w:abstractNumId w:val="3"/>
  </w:num>
  <w:num w:numId="7" w16cid:durableId="5063847">
    <w:abstractNumId w:val="2"/>
  </w:num>
  <w:num w:numId="8" w16cid:durableId="681055383">
    <w:abstractNumId w:val="1"/>
  </w:num>
  <w:num w:numId="9" w16cid:durableId="89327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674"/>
    <w:rsid w:val="0015074B"/>
    <w:rsid w:val="0029639D"/>
    <w:rsid w:val="00326F90"/>
    <w:rsid w:val="0034357A"/>
    <w:rsid w:val="00941FD5"/>
    <w:rsid w:val="00AA1D8D"/>
    <w:rsid w:val="00B025D3"/>
    <w:rsid w:val="00B47730"/>
    <w:rsid w:val="00CB0664"/>
    <w:rsid w:val="00CB0A15"/>
    <w:rsid w:val="00E7267B"/>
    <w:rsid w:val="00F80B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015A5"/>
  <w14:defaultImageDpi w14:val="300"/>
  <w15:docId w15:val="{2277FE0D-B6F8-48BC-AF9F-E01AD2277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Hoge</cp:lastModifiedBy>
  <cp:revision>6</cp:revision>
  <dcterms:created xsi:type="dcterms:W3CDTF">2013-12-23T23:15:00Z</dcterms:created>
  <dcterms:modified xsi:type="dcterms:W3CDTF">2025-11-16T12:32:00Z</dcterms:modified>
  <cp:category/>
</cp:coreProperties>
</file>